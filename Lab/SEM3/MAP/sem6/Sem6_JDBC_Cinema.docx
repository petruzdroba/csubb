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BA3C" w14:textId="77777777" w:rsidR="00E95BB1" w:rsidRPr="00B55EFF" w:rsidRDefault="00000000">
      <w:pPr>
        <w:pStyle w:val="Heading1"/>
        <w:rPr>
          <w:noProof/>
          <w:lang w:val="ro-RO"/>
        </w:rPr>
      </w:pPr>
      <w:r w:rsidRPr="00B55EFF">
        <w:rPr>
          <w:noProof/>
          <w:lang w:val="ro-RO"/>
        </w:rPr>
        <w:t>Lecture 1 — Introducere în JDBC (Java Database Connectivity)</w:t>
      </w:r>
    </w:p>
    <w:p w14:paraId="5C3545F3" w14:textId="77777777" w:rsidR="00A30C96" w:rsidRPr="00B55EFF" w:rsidRDefault="00A30C96" w:rsidP="00A30C96">
      <w:pPr>
        <w:rPr>
          <w:noProof/>
          <w:lang w:val="ro-RO"/>
        </w:rPr>
      </w:pPr>
    </w:p>
    <w:p w14:paraId="1AEDAB67" w14:textId="77777777" w:rsidR="00A30C96" w:rsidRPr="00B55EFF" w:rsidRDefault="00A30C96" w:rsidP="00A30C96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Exercițiu</w:t>
      </w:r>
    </w:p>
    <w:p w14:paraId="058D5B21" w14:textId="2AD5518C" w:rsidR="00A30C96" w:rsidRPr="00B55EFF" w:rsidRDefault="00A30C96" w:rsidP="00A30C96">
      <w:pPr>
        <w:rPr>
          <w:noProof/>
          <w:lang w:val="ro-RO"/>
        </w:rPr>
      </w:pPr>
      <w:r w:rsidRPr="00B55EFF">
        <w:rPr>
          <w:noProof/>
          <w:lang w:val="ro-RO"/>
        </w:rPr>
        <w:t>Scrie un program Java care:</w:t>
      </w:r>
      <w:r w:rsidRPr="00B55EFF">
        <w:rPr>
          <w:noProof/>
          <w:lang w:val="ro-RO"/>
        </w:rPr>
        <w:br/>
        <w:t>1. Se conectează la baza de date PostgreSQL „cinema”;</w:t>
      </w:r>
      <w:r w:rsidRPr="00B55EFF">
        <w:rPr>
          <w:noProof/>
          <w:lang w:val="ro-RO"/>
        </w:rPr>
        <w:br/>
        <w:t>2. Creează un tabel movies (id SERIAL, title VARCHAR(100), director VARCHAR(50), year SMALLINT);</w:t>
      </w:r>
      <w:r w:rsidRPr="00B55EFF">
        <w:rPr>
          <w:noProof/>
          <w:lang w:val="ro-RO"/>
        </w:rPr>
        <w:br/>
        <w:t>3. Inserează un film nou;</w:t>
      </w:r>
      <w:r w:rsidRPr="00B55EFF">
        <w:rPr>
          <w:noProof/>
          <w:lang w:val="ro-RO"/>
        </w:rPr>
        <w:br/>
        <w:t>4. Afișează toate filmele din tabel.</w:t>
      </w:r>
    </w:p>
    <w:p w14:paraId="6F8970E7" w14:textId="38F346B2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Obiective</w:t>
      </w:r>
    </w:p>
    <w:p w14:paraId="06BD3759" w14:textId="01A5DE91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- înțelege ce este JDBC și la ce servește;</w:t>
      </w:r>
      <w:r w:rsidRPr="00B55EFF">
        <w:rPr>
          <w:noProof/>
          <w:lang w:val="ro-RO"/>
        </w:rPr>
        <w:br/>
        <w:t>- identifica principalele clase și interfețe din pachetul java.sql;</w:t>
      </w:r>
      <w:r w:rsidRPr="00B55EFF">
        <w:rPr>
          <w:noProof/>
          <w:lang w:val="ro-RO"/>
        </w:rPr>
        <w:br/>
        <w:t>- se conecteze la o bază de date PostgreSQL numită „cinema”;</w:t>
      </w:r>
      <w:r w:rsidRPr="00B55EFF">
        <w:rPr>
          <w:noProof/>
          <w:lang w:val="ro-RO"/>
        </w:rPr>
        <w:br/>
        <w:t>- execute interogări simple (SELECT, INSERT, UPDATE, DELETE) asupra tabelei „movies”;</w:t>
      </w:r>
      <w:r w:rsidRPr="00B55EFF">
        <w:rPr>
          <w:noProof/>
          <w:lang w:val="ro-RO"/>
        </w:rPr>
        <w:br/>
        <w:t>- închidă corect resursele de bază de date.</w:t>
      </w:r>
      <w:r w:rsidRPr="00B55EFF">
        <w:rPr>
          <w:noProof/>
          <w:lang w:val="ro-RO"/>
        </w:rPr>
        <w:br/>
      </w:r>
    </w:p>
    <w:p w14:paraId="2400F453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1. Ce este JDBC?</w:t>
      </w:r>
    </w:p>
    <w:p w14:paraId="53A9E752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JDBC (Java Database Connectivity) este o API Java standard care permite aplicațiilor Java să comunice cu o bază de date relațională.</w:t>
      </w:r>
      <w:r w:rsidRPr="00B55EFF">
        <w:rPr>
          <w:noProof/>
          <w:lang w:val="ro-RO"/>
        </w:rPr>
        <w:br/>
        <w:t>Este o interfață între aplicația Java și sistemul de gestiune a bazelor de date (SGBD).</w:t>
      </w:r>
      <w:r w:rsidRPr="00B55EFF">
        <w:rPr>
          <w:noProof/>
          <w:lang w:val="ro-RO"/>
        </w:rPr>
        <w:br/>
        <w:t>Prin JDBC putem:</w:t>
      </w:r>
      <w:r w:rsidRPr="00B55EFF">
        <w:rPr>
          <w:noProof/>
          <w:lang w:val="ro-RO"/>
        </w:rPr>
        <w:br/>
        <w:t>- trimite comenzi SQL către baza de date;</w:t>
      </w:r>
      <w:r w:rsidRPr="00B55EFF">
        <w:rPr>
          <w:noProof/>
          <w:lang w:val="ro-RO"/>
        </w:rPr>
        <w:br/>
        <w:t>- prelua rezultatele sub formă de obiecte Java;</w:t>
      </w:r>
      <w:r w:rsidRPr="00B55EFF">
        <w:rPr>
          <w:noProof/>
          <w:lang w:val="ro-RO"/>
        </w:rPr>
        <w:br/>
        <w:t>- actualiza sau șterge date.</w:t>
      </w:r>
      <w:r w:rsidRPr="00B55EFF">
        <w:rPr>
          <w:noProof/>
          <w:lang w:val="ro-RO"/>
        </w:rPr>
        <w:br/>
      </w:r>
    </w:p>
    <w:p w14:paraId="381C2675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2. Arhitectura JDBC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BB1" w:rsidRPr="00B55EFF" w14:paraId="0DA5ED3A" w14:textId="77777777">
        <w:tc>
          <w:tcPr>
            <w:tcW w:w="4320" w:type="dxa"/>
          </w:tcPr>
          <w:p w14:paraId="2AFC1F09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Componentă</w:t>
            </w:r>
          </w:p>
        </w:tc>
        <w:tc>
          <w:tcPr>
            <w:tcW w:w="4320" w:type="dxa"/>
          </w:tcPr>
          <w:p w14:paraId="253F6F84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Descriere</w:t>
            </w:r>
          </w:p>
        </w:tc>
      </w:tr>
      <w:tr w:rsidR="00E95BB1" w:rsidRPr="00B55EFF" w14:paraId="3BDEF716" w14:textId="77777777">
        <w:tc>
          <w:tcPr>
            <w:tcW w:w="4320" w:type="dxa"/>
          </w:tcPr>
          <w:p w14:paraId="318A8E7B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Driver</w:t>
            </w:r>
          </w:p>
        </w:tc>
        <w:tc>
          <w:tcPr>
            <w:tcW w:w="4320" w:type="dxa"/>
          </w:tcPr>
          <w:p w14:paraId="2B88D84E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Biblioteca care traduce comenzile JDBC în instrucțiuni specifice bazei de date (ex: PostgreSQL, MySQL etc.)</w:t>
            </w:r>
          </w:p>
        </w:tc>
      </w:tr>
      <w:tr w:rsidR="00E95BB1" w:rsidRPr="00B55EFF" w14:paraId="3A34108C" w14:textId="77777777">
        <w:tc>
          <w:tcPr>
            <w:tcW w:w="4320" w:type="dxa"/>
          </w:tcPr>
          <w:p w14:paraId="73B9DD28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Connection</w:t>
            </w:r>
          </w:p>
        </w:tc>
        <w:tc>
          <w:tcPr>
            <w:tcW w:w="4320" w:type="dxa"/>
          </w:tcPr>
          <w:p w14:paraId="3C664363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Reprezintă legătura activă între aplicația Java și baza de date</w:t>
            </w:r>
          </w:p>
        </w:tc>
      </w:tr>
      <w:tr w:rsidR="00E95BB1" w:rsidRPr="00B55EFF" w14:paraId="0F0D0810" w14:textId="77777777">
        <w:tc>
          <w:tcPr>
            <w:tcW w:w="4320" w:type="dxa"/>
          </w:tcPr>
          <w:p w14:paraId="7A6B8DB1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Statement / PreparedStatement</w:t>
            </w:r>
          </w:p>
        </w:tc>
        <w:tc>
          <w:tcPr>
            <w:tcW w:w="4320" w:type="dxa"/>
          </w:tcPr>
          <w:p w14:paraId="0B27C068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Obiecte care trimit comenzi SQL către baza de date</w:t>
            </w:r>
          </w:p>
        </w:tc>
      </w:tr>
      <w:tr w:rsidR="00E95BB1" w:rsidRPr="00B55EFF" w14:paraId="554AF6A5" w14:textId="77777777">
        <w:tc>
          <w:tcPr>
            <w:tcW w:w="4320" w:type="dxa"/>
          </w:tcPr>
          <w:p w14:paraId="01FAFCB9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lastRenderedPageBreak/>
              <w:t>ResultSet</w:t>
            </w:r>
          </w:p>
        </w:tc>
        <w:tc>
          <w:tcPr>
            <w:tcW w:w="4320" w:type="dxa"/>
          </w:tcPr>
          <w:p w14:paraId="14BDED72" w14:textId="77777777" w:rsidR="00E95BB1" w:rsidRPr="00B55EFF" w:rsidRDefault="00000000">
            <w:pPr>
              <w:rPr>
                <w:noProof/>
                <w:lang w:val="ro-RO"/>
              </w:rPr>
            </w:pPr>
            <w:r w:rsidRPr="00B55EFF">
              <w:rPr>
                <w:noProof/>
                <w:lang w:val="ro-RO"/>
              </w:rPr>
              <w:t>Reprezintă rezultatul unei interogări SQL (rândurile returnate)</w:t>
            </w:r>
          </w:p>
        </w:tc>
      </w:tr>
    </w:tbl>
    <w:p w14:paraId="37E50CAE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3. Conectarea la baza de date „cinema”</w:t>
      </w:r>
    </w:p>
    <w:p w14:paraId="692448E6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Pentru a ne conecta la baza de date PostgreSQL „cinema”, avem nevoie de:</w:t>
      </w:r>
      <w:r w:rsidRPr="00B55EFF">
        <w:rPr>
          <w:noProof/>
          <w:lang w:val="ro-RO"/>
        </w:rPr>
        <w:br/>
        <w:t>1. Driverul JDBC pentru PostgreSQL (org.postgresql:postgresql:42.x.x);</w:t>
      </w:r>
      <w:r w:rsidRPr="00B55EFF">
        <w:rPr>
          <w:noProof/>
          <w:lang w:val="ro-RO"/>
        </w:rPr>
        <w:br/>
        <w:t>2. Adresa bazei de date, în formatul unui JDBC URL:</w:t>
      </w:r>
      <w:r w:rsidRPr="00B55EFF">
        <w:rPr>
          <w:noProof/>
          <w:lang w:val="ro-RO"/>
        </w:rPr>
        <w:br/>
        <w:t>jdbc:postgresql://localhost:5432/cinema</w:t>
      </w:r>
      <w:r w:rsidRPr="00B55EFF">
        <w:rPr>
          <w:noProof/>
          <w:lang w:val="ro-RO"/>
        </w:rPr>
        <w:br/>
      </w:r>
    </w:p>
    <w:p w14:paraId="300D89A8" w14:textId="77777777" w:rsidR="00E95BB1" w:rsidRPr="00B55EFF" w:rsidRDefault="00000000">
      <w:pPr>
        <w:pStyle w:val="ListBullet"/>
        <w:rPr>
          <w:noProof/>
          <w:lang w:val="ro-RO"/>
        </w:rPr>
      </w:pPr>
      <w:r w:rsidRPr="00B55EFF">
        <w:rPr>
          <w:noProof/>
          <w:lang w:val="ro-RO"/>
        </w:rPr>
        <w:t>Exemplu de conectare:</w:t>
      </w:r>
    </w:p>
    <w:p w14:paraId="1266AD4D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String url = "jdbc:postgresql://localhost:5432/cinema";</w:t>
      </w:r>
      <w:r w:rsidRPr="00B55EFF">
        <w:rPr>
          <w:noProof/>
          <w:lang w:val="ro-RO"/>
        </w:rPr>
        <w:br/>
        <w:t>String user = "postgres";</w:t>
      </w:r>
      <w:r w:rsidRPr="00B55EFF">
        <w:rPr>
          <w:noProof/>
          <w:lang w:val="ro-RO"/>
        </w:rPr>
        <w:br/>
        <w:t>String password = "admin";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>try (Connection conn = DriverManager.getConnection(url, user, password)) {</w:t>
      </w:r>
      <w:r w:rsidRPr="00B55EFF">
        <w:rPr>
          <w:noProof/>
          <w:lang w:val="ro-RO"/>
        </w:rPr>
        <w:br/>
        <w:t xml:space="preserve">    System.out.println("Conectat cu succes la baza de date cinema!");</w:t>
      </w:r>
      <w:r w:rsidRPr="00B55EFF">
        <w:rPr>
          <w:noProof/>
          <w:lang w:val="ro-RO"/>
        </w:rPr>
        <w:br/>
        <w:t>} catch (SQLException e) {</w:t>
      </w:r>
      <w:r w:rsidRPr="00B55EFF">
        <w:rPr>
          <w:noProof/>
          <w:lang w:val="ro-RO"/>
        </w:rPr>
        <w:br/>
        <w:t xml:space="preserve">    e.printStackTrace();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</w:p>
    <w:p w14:paraId="08133074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4. Executarea comenzilor SQL asupra tabelei „movies”</w:t>
      </w:r>
    </w:p>
    <w:p w14:paraId="63367E92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a) Folosind Statement</w:t>
      </w:r>
    </w:p>
    <w:p w14:paraId="3CA29C3A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Statement stmt = conn.createStatement();</w:t>
      </w:r>
      <w:r w:rsidRPr="00B55EFF">
        <w:rPr>
          <w:noProof/>
          <w:lang w:val="ro-RO"/>
        </w:rPr>
        <w:br/>
        <w:t>ResultSet rs = stmt.executeQuery("SELECT * FROM movies");</w:t>
      </w:r>
      <w:r w:rsidRPr="00B55EFF">
        <w:rPr>
          <w:noProof/>
          <w:lang w:val="ro-RO"/>
        </w:rPr>
        <w:br/>
      </w:r>
    </w:p>
    <w:p w14:paraId="45503A35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b) Folosind PreparedStatement</w:t>
      </w:r>
    </w:p>
    <w:p w14:paraId="31D5D4A1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String sql = "SELECT * FROM movies WHERE director = ?";</w:t>
      </w:r>
      <w:r w:rsidRPr="00B55EFF">
        <w:rPr>
          <w:noProof/>
          <w:lang w:val="ro-RO"/>
        </w:rPr>
        <w:br/>
        <w:t>PreparedStatement ps = conn.prepareStatement(sql);</w:t>
      </w:r>
      <w:r w:rsidRPr="00B55EFF">
        <w:rPr>
          <w:noProof/>
          <w:lang w:val="ro-RO"/>
        </w:rPr>
        <w:br/>
        <w:t>ps.setString(1, "Christopher Nolan");</w:t>
      </w:r>
      <w:r w:rsidRPr="00B55EFF">
        <w:rPr>
          <w:noProof/>
          <w:lang w:val="ro-RO"/>
        </w:rPr>
        <w:br/>
        <w:t>ResultSet rs = ps.executeQuery();</w:t>
      </w:r>
      <w:r w:rsidRPr="00B55EFF">
        <w:rPr>
          <w:noProof/>
          <w:lang w:val="ro-RO"/>
        </w:rPr>
        <w:br/>
      </w:r>
    </w:p>
    <w:p w14:paraId="734AE200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5. Parcurgerea rezultatelor (ResultSet)</w:t>
      </w:r>
    </w:p>
    <w:p w14:paraId="1ACD1F13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while (rs.next()) {</w:t>
      </w:r>
      <w:r w:rsidRPr="00B55EFF">
        <w:rPr>
          <w:noProof/>
          <w:lang w:val="ro-RO"/>
        </w:rPr>
        <w:br/>
        <w:t xml:space="preserve">    int id = rs.getInt("id");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lastRenderedPageBreak/>
        <w:t xml:space="preserve">    String title = rs.getString("title");</w:t>
      </w:r>
      <w:r w:rsidRPr="00B55EFF">
        <w:rPr>
          <w:noProof/>
          <w:lang w:val="ro-RO"/>
        </w:rPr>
        <w:br/>
        <w:t xml:space="preserve">    String director = rs.getString("director");</w:t>
      </w:r>
      <w:r w:rsidRPr="00B55EFF">
        <w:rPr>
          <w:noProof/>
          <w:lang w:val="ro-RO"/>
        </w:rPr>
        <w:br/>
        <w:t xml:space="preserve">    int year = rs.getInt("year");</w:t>
      </w:r>
      <w:r w:rsidRPr="00B55EFF">
        <w:rPr>
          <w:noProof/>
          <w:lang w:val="ro-RO"/>
        </w:rPr>
        <w:br/>
        <w:t xml:space="preserve">    System.out.println(id + " | " + title + " | " + director + " | " + year);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</w:p>
    <w:p w14:paraId="4A2DE628" w14:textId="77777777" w:rsidR="00E95BB1" w:rsidRPr="00B55EFF" w:rsidRDefault="00000000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6. Închiderea resurselor</w:t>
      </w:r>
    </w:p>
    <w:p w14:paraId="5DE36698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Ordinea corectă este:</w:t>
      </w:r>
      <w:r w:rsidRPr="00B55EFF">
        <w:rPr>
          <w:noProof/>
          <w:lang w:val="ro-RO"/>
        </w:rPr>
        <w:br/>
        <w:t>1. ResultSet</w:t>
      </w:r>
      <w:r w:rsidRPr="00B55EFF">
        <w:rPr>
          <w:noProof/>
          <w:lang w:val="ro-RO"/>
        </w:rPr>
        <w:br/>
        <w:t>2. Statement / PreparedStatement</w:t>
      </w:r>
      <w:r w:rsidRPr="00B55EFF">
        <w:rPr>
          <w:noProof/>
          <w:lang w:val="ro-RO"/>
        </w:rPr>
        <w:br/>
        <w:t>3. Connection</w:t>
      </w:r>
      <w:r w:rsidRPr="00B55EFF">
        <w:rPr>
          <w:noProof/>
          <w:lang w:val="ro-RO"/>
        </w:rPr>
        <w:br/>
      </w:r>
    </w:p>
    <w:p w14:paraId="77E3BBCB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t>Dacă folosim try-with-resources, acestea se închid automat:</w:t>
      </w:r>
    </w:p>
    <w:p w14:paraId="76A84E22" w14:textId="77777777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  <w:t>try (</w:t>
      </w:r>
      <w:r w:rsidRPr="00B55EFF">
        <w:rPr>
          <w:noProof/>
          <w:lang w:val="ro-RO"/>
        </w:rPr>
        <w:br/>
        <w:t xml:space="preserve">    Connection conn = DriverManager.getConnection(url, user, password);</w:t>
      </w:r>
      <w:r w:rsidRPr="00B55EFF">
        <w:rPr>
          <w:noProof/>
          <w:lang w:val="ro-RO"/>
        </w:rPr>
        <w:br/>
        <w:t xml:space="preserve">    PreparedStatement ps = conn.prepareStatement("SELECT * FROM movies");</w:t>
      </w:r>
      <w:r w:rsidRPr="00B55EFF">
        <w:rPr>
          <w:noProof/>
          <w:lang w:val="ro-RO"/>
        </w:rPr>
        <w:br/>
        <w:t xml:space="preserve">    ResultSet rs = ps.executeQuery()</w:t>
      </w:r>
      <w:r w:rsidRPr="00B55EFF">
        <w:rPr>
          <w:noProof/>
          <w:lang w:val="ro-RO"/>
        </w:rPr>
        <w:br/>
        <w:t>) {</w:t>
      </w:r>
      <w:r w:rsidRPr="00B55EFF">
        <w:rPr>
          <w:noProof/>
          <w:lang w:val="ro-RO"/>
        </w:rPr>
        <w:br/>
        <w:t xml:space="preserve">    while (rs.next()) {</w:t>
      </w:r>
      <w:r w:rsidRPr="00B55EFF">
        <w:rPr>
          <w:noProof/>
          <w:lang w:val="ro-RO"/>
        </w:rPr>
        <w:br/>
        <w:t xml:space="preserve">        System.out.println(rs.getString("title"));</w:t>
      </w:r>
      <w:r w:rsidRPr="00B55EFF">
        <w:rPr>
          <w:noProof/>
          <w:lang w:val="ro-RO"/>
        </w:rPr>
        <w:br/>
        <w:t xml:space="preserve">    }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</w:p>
    <w:p w14:paraId="0B460105" w14:textId="73E38AEC" w:rsidR="00206EC1" w:rsidRPr="00B55EFF" w:rsidRDefault="00206EC1" w:rsidP="00206EC1">
      <w:pPr>
        <w:pStyle w:val="Heading2"/>
        <w:rPr>
          <w:noProof/>
          <w:lang w:val="ro-RO"/>
        </w:rPr>
      </w:pPr>
      <w:r w:rsidRPr="00B55EFF">
        <w:rPr>
          <w:noProof/>
          <w:lang w:val="ro-RO"/>
        </w:rPr>
        <w:t>Configurarea proiectului Gradle</w:t>
      </w:r>
    </w:p>
    <w:p w14:paraId="17A1D10B" w14:textId="77777777" w:rsidR="00206EC1" w:rsidRPr="00B55EFF" w:rsidRDefault="00206EC1" w:rsidP="00206EC1">
      <w:pPr>
        <w:rPr>
          <w:noProof/>
          <w:lang w:val="ro-RO"/>
        </w:rPr>
      </w:pPr>
      <w:r w:rsidRPr="00B55EFF">
        <w:rPr>
          <w:noProof/>
          <w:lang w:val="ro-RO"/>
        </w:rPr>
        <w:t>Vom folosi un proiect Gradle simplu pentru a lucra cu JDBC și PostgreSQL. Fișierul de configurare (build.gradle.kts) conține următoarele elemente esențiale:</w:t>
      </w:r>
    </w:p>
    <w:p w14:paraId="35DD5DA0" w14:textId="77777777" w:rsidR="00206EC1" w:rsidRPr="00B55EFF" w:rsidRDefault="00206EC1" w:rsidP="00206EC1">
      <w:pPr>
        <w:rPr>
          <w:noProof/>
          <w:lang w:val="ro-RO"/>
        </w:rPr>
      </w:pPr>
      <w:r w:rsidRPr="00B55EFF">
        <w:rPr>
          <w:noProof/>
          <w:lang w:val="ro-RO"/>
        </w:rPr>
        <w:t>plugins {</w:t>
      </w:r>
      <w:r w:rsidRPr="00B55EFF">
        <w:rPr>
          <w:noProof/>
          <w:lang w:val="ro-RO"/>
        </w:rPr>
        <w:br/>
        <w:t xml:space="preserve">    id("java")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>group = "sem6.db"</w:t>
      </w:r>
      <w:r w:rsidRPr="00B55EFF">
        <w:rPr>
          <w:noProof/>
          <w:lang w:val="ro-RO"/>
        </w:rPr>
        <w:br/>
        <w:t>version = "1.0-SNAPSHOT"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>repositories {</w:t>
      </w:r>
      <w:r w:rsidRPr="00B55EFF">
        <w:rPr>
          <w:noProof/>
          <w:lang w:val="ro-RO"/>
        </w:rPr>
        <w:br/>
        <w:t xml:space="preserve">    mavenCentral()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>dependencies {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lastRenderedPageBreak/>
        <w:t xml:space="preserve">    testImplementation(platform("org.junit:junit-bom:5.10.0"))</w:t>
      </w:r>
      <w:r w:rsidRPr="00B55EFF">
        <w:rPr>
          <w:noProof/>
          <w:lang w:val="ro-RO"/>
        </w:rPr>
        <w:br/>
        <w:t xml:space="preserve">    testImplementation("org.junit.jupiter:junit-jupiter")</w:t>
      </w:r>
      <w:r w:rsidRPr="00B55EFF">
        <w:rPr>
          <w:noProof/>
          <w:lang w:val="ro-RO"/>
        </w:rPr>
        <w:br/>
        <w:t xml:space="preserve">    testRuntimeOnly("org.junit.platform:junit-platform-launcher")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 xml:space="preserve">    // Driverul JDBC pentru PostgreSQL</w:t>
      </w:r>
      <w:r w:rsidRPr="00B55EFF">
        <w:rPr>
          <w:noProof/>
          <w:lang w:val="ro-RO"/>
        </w:rPr>
        <w:br/>
        <w:t xml:space="preserve">    implementation("org.postgresql:postgresql:42.7.8")</w:t>
      </w:r>
      <w:r w:rsidRPr="00B55EFF">
        <w:rPr>
          <w:noProof/>
          <w:lang w:val="ro-RO"/>
        </w:rPr>
        <w:br/>
        <w:t>}</w:t>
      </w:r>
      <w:r w:rsidRPr="00B55EFF">
        <w:rPr>
          <w:noProof/>
          <w:lang w:val="ro-RO"/>
        </w:rPr>
        <w:br/>
      </w:r>
      <w:r w:rsidRPr="00B55EFF">
        <w:rPr>
          <w:noProof/>
          <w:lang w:val="ro-RO"/>
        </w:rPr>
        <w:br/>
        <w:t>tasks.test {</w:t>
      </w:r>
      <w:r w:rsidRPr="00B55EFF">
        <w:rPr>
          <w:noProof/>
          <w:lang w:val="ro-RO"/>
        </w:rPr>
        <w:br/>
        <w:t xml:space="preserve">    useJUnitPlatform()</w:t>
      </w:r>
      <w:r w:rsidRPr="00B55EFF">
        <w:rPr>
          <w:noProof/>
          <w:lang w:val="ro-RO"/>
        </w:rPr>
        <w:br/>
        <w:t>}</w:t>
      </w:r>
    </w:p>
    <w:p w14:paraId="085D99AC" w14:textId="77777777" w:rsidR="00206EC1" w:rsidRPr="00B55EFF" w:rsidRDefault="00206EC1" w:rsidP="00206EC1">
      <w:pPr>
        <w:rPr>
          <w:noProof/>
          <w:lang w:val="ro-RO"/>
        </w:rPr>
      </w:pPr>
      <w:r w:rsidRPr="00B55EFF">
        <w:rPr>
          <w:noProof/>
          <w:lang w:val="ro-RO"/>
        </w:rPr>
        <w:t>Observatii :</w:t>
      </w:r>
      <w:r w:rsidRPr="00B55EFF">
        <w:rPr>
          <w:noProof/>
          <w:lang w:val="ro-RO"/>
        </w:rPr>
        <w:br/>
        <w:t>- pluginul "java" indică faptul că proiectul este unul Java.</w:t>
      </w:r>
      <w:r w:rsidRPr="00B55EFF">
        <w:rPr>
          <w:noProof/>
          <w:lang w:val="ro-RO"/>
        </w:rPr>
        <w:br/>
        <w:t>- repositories { mavenCentral() } spune lui Gradle de unde să descarce bibliotecile.</w:t>
      </w:r>
      <w:r w:rsidRPr="00B55EFF">
        <w:rPr>
          <w:noProof/>
          <w:lang w:val="ro-RO"/>
        </w:rPr>
        <w:br/>
        <w:t>- dependency implementation("org.postgresql:postgresql:42.7.8") adaugă driverul PostgreSQL JDBC în proiect.</w:t>
      </w:r>
      <w:r w:rsidRPr="00B55EFF">
        <w:rPr>
          <w:noProof/>
          <w:lang w:val="ro-RO"/>
        </w:rPr>
        <w:br/>
        <w:t>- Gradle se ocupă automat de descărcarea și includerea driverului în classpath, astfel încât să putem folosi JDBC în cod.</w:t>
      </w:r>
    </w:p>
    <w:p w14:paraId="5D14E1E0" w14:textId="78666538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</w:r>
    </w:p>
    <w:p w14:paraId="402CD6EF" w14:textId="7806583F" w:rsidR="00E95BB1" w:rsidRPr="00B55EFF" w:rsidRDefault="00000000">
      <w:pPr>
        <w:rPr>
          <w:noProof/>
          <w:lang w:val="ro-RO"/>
        </w:rPr>
      </w:pPr>
      <w:r w:rsidRPr="00B55EFF">
        <w:rPr>
          <w:noProof/>
          <w:lang w:val="ro-RO"/>
        </w:rPr>
        <w:br/>
      </w:r>
    </w:p>
    <w:sectPr w:rsidR="00E95BB1" w:rsidRPr="00B55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126136">
    <w:abstractNumId w:val="8"/>
  </w:num>
  <w:num w:numId="2" w16cid:durableId="1755122661">
    <w:abstractNumId w:val="6"/>
  </w:num>
  <w:num w:numId="3" w16cid:durableId="1992058736">
    <w:abstractNumId w:val="5"/>
  </w:num>
  <w:num w:numId="4" w16cid:durableId="2094625972">
    <w:abstractNumId w:val="4"/>
  </w:num>
  <w:num w:numId="5" w16cid:durableId="68500556">
    <w:abstractNumId w:val="7"/>
  </w:num>
  <w:num w:numId="6" w16cid:durableId="1596091333">
    <w:abstractNumId w:val="3"/>
  </w:num>
  <w:num w:numId="7" w16cid:durableId="87774743">
    <w:abstractNumId w:val="2"/>
  </w:num>
  <w:num w:numId="8" w16cid:durableId="2032761917">
    <w:abstractNumId w:val="1"/>
  </w:num>
  <w:num w:numId="9" w16cid:durableId="109235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EC1"/>
    <w:rsid w:val="0029639D"/>
    <w:rsid w:val="00326F90"/>
    <w:rsid w:val="003C5DB9"/>
    <w:rsid w:val="00A30C96"/>
    <w:rsid w:val="00A90FBF"/>
    <w:rsid w:val="00AA1D8D"/>
    <w:rsid w:val="00B47730"/>
    <w:rsid w:val="00B55EFF"/>
    <w:rsid w:val="00CB0664"/>
    <w:rsid w:val="00E95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DB340"/>
  <w14:defaultImageDpi w14:val="300"/>
  <w15:docId w15:val="{D234B385-F58D-4A8C-9A59-F597BB24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Camelia-Aurelia Serban</cp:lastModifiedBy>
  <cp:revision>4</cp:revision>
  <dcterms:created xsi:type="dcterms:W3CDTF">2013-12-23T23:15:00Z</dcterms:created>
  <dcterms:modified xsi:type="dcterms:W3CDTF">2025-11-07T07:45:00Z</dcterms:modified>
  <cp:category/>
</cp:coreProperties>
</file>